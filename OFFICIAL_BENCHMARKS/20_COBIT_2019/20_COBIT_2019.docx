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2026-10-02T09:15:14.142543Z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4aa618af3690ba66f06c37addac0f64be33fbae7a103466203319d838b79d056 |</w:t>
      </w:r>
    </w:p>
    <w:p>
      <w:r>
        <w:t>| Timestamp UTC | 2026-10-02T09:15:14.142543Z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