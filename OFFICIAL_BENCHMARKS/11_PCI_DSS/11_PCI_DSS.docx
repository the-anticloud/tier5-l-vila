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2026-10-02T09:15:12.069780Z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4397a47a31f90c47ba9b6c279134f377ca878e654744abc625b5fccce78234af |</w:t>
      </w:r>
    </w:p>
    <w:p>
      <w:r>
        <w:t>| Timestamp UTC | 2026-10-02T09:15:12.069780Z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