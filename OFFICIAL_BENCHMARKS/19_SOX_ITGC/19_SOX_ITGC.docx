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2026-10-02T09:15:13.953654Z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1fc8d085672951b20556bcdaeb19129b4b583e5cdb10b8bcbc67ba29df25f709 |</w:t>
      </w:r>
    </w:p>
    <w:p>
      <w:r>
        <w:t>| Timestamp UTC | 2026-10-02T09:15:13.953654Z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