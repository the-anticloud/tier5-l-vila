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2026-10-02T09:15:14.339207Z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cca92e5392bd97cd7fdcccd7d058acfcb461f8fcfd6015e51bf3904ed814f3ee |</w:t>
      </w:r>
    </w:p>
    <w:p>
      <w:r>
        <w:t>| Timestamp UTC | 2026-10-02T09:15:14.339207Z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