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2026-10-02T09:15:10.742526Z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b10b4520a876b94932cb32083ea163a29592b041dbe690de8317d18bfba37093 |</w:t>
      </w:r>
    </w:p>
    <w:p>
      <w:r>
        <w:t>| Timestamp UTC | 2026-10-02T09:15:10.742526Z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