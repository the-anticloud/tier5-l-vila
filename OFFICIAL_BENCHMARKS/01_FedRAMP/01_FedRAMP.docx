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2026-10-02T09:15:09.809019Z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03e53fd8b9b431a116a55b88cf5a00a19a0d60a340a79d8b34e9dc024561a71a |</w:t>
      </w:r>
    </w:p>
    <w:p>
      <w:r>
        <w:t>| Timestamp UTC | 2026-10-02T09:15:09.809019Z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