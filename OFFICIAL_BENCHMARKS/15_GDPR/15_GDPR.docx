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2026-10-02T09:15:13.129655Z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8e086d52b6847eec269a684d545d08d37ae965ed35628d22e40bfb4ff101f54e |</w:t>
      </w:r>
    </w:p>
    <w:p>
      <w:r>
        <w:t>| Timestamp UTC | 2026-10-02T09:15:13.129655Z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