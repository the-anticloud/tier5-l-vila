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2026-10-02T09:15:15.059840Z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3bbbfac9cbcaa2411d592bb456e991cd73b72de4202412be7db4725f77230930 |</w:t>
      </w:r>
    </w:p>
    <w:p>
      <w:r>
        <w:t>| Timestamp UTC | 2026-10-02T09:15:15.059840Z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