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2026-10-02T09:15:11.147851Z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90316c3f72a6c77357b631da05179756e6965370d4b4039c068c2f05e44e8f48 |</w:t>
      </w:r>
    </w:p>
    <w:p>
      <w:r>
        <w:t>| Timestamp UTC | 2026-10-02T09:15:11.147851Z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