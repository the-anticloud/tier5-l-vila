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2026-10-02T09:15:13.357793Z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6d37da8b9fe7534bdc37f289e6fae2d1f9d21b7c220f006ef452af732ea2e274 |</w:t>
      </w:r>
    </w:p>
    <w:p>
      <w:r>
        <w:t>| Timestamp UTC | 2026-10-02T09:15:13.357793Z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