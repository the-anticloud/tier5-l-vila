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2026-10-02T09:15:12.293158Z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652c90b2e97265b1ed22ba56316959a1fbb35f6270579f83ddf5501103eec42c |</w:t>
      </w:r>
    </w:p>
    <w:p>
      <w:r>
        <w:t>| Timestamp UTC | 2026-10-02T09:15:12.293158Z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