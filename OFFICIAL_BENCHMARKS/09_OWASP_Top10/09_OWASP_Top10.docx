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2026-10-02T09:15:11.576786Z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c098d47cada132b3bb9b3069b68ef9f1b9a59ee30a2cf70837f5146db3534a17 |</w:t>
      </w:r>
    </w:p>
    <w:p>
      <w:r>
        <w:t>| Timestamp UTC | 2026-10-02T09:15:11.576786Z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