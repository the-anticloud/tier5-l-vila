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2026-10-02T09:15:14.793480Z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97a2345f8d1f92d57b936d6f36b8965ee38ab1c2e5ae26f4d0d14ac44b928ee6 |</w:t>
      </w:r>
    </w:p>
    <w:p>
      <w:r>
        <w:t>| Timestamp UTC | 2026-10-02T09:15:14.793480Z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