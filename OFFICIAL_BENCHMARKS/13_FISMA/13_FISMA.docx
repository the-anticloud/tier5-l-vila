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2026-10-02T09:15:12.480730Z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58ee58e8f1777222fb26bd4208f2aa931e6176255ee95f77e66c01f3e69d67ca |</w:t>
      </w:r>
    </w:p>
    <w:p>
      <w:r>
        <w:t>| Timestamp UTC | 2026-10-02T09:15:12.480730Z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