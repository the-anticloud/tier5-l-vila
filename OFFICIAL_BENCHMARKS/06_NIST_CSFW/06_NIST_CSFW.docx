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2026-10-02T09:15:10.939446Z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b3334499a6594b6ee092c53b250802b31eefbaec921cdbdd222cfc90fc951715 |</w:t>
      </w:r>
    </w:p>
    <w:p>
      <w:r>
        <w:t>| Timestamp UTC | 2026-10-02T09:15:10.939446Z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