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2026-10-02T09:15:10.323236Z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69568cae23838f311334abcc24b7297e05b2c34429e7113226fff794d186bb75 |</w:t>
      </w:r>
    </w:p>
    <w:p>
      <w:r>
        <w:t>| Timestamp UTC | 2026-10-02T09:15:10.323236Z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