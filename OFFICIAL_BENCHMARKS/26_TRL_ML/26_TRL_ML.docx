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2026-10-02T09:15:15.561638Z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697178ff4e98f1f30910f6141b430117963d589ab013d883ec2bdfd1c62289e2 |</w:t>
      </w:r>
    </w:p>
    <w:p>
      <w:r>
        <w:t>| Timestamp UTC | 2026-10-02T09:15:15.561638Z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