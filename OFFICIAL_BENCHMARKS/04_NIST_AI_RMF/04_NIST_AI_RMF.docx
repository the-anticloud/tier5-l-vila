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2026-10-02T09:15:10.528138Z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3bd31dcdac46072d33fac3c2c4c702c16561589668b2f3f12385c115029b5c13 |</w:t>
      </w:r>
    </w:p>
    <w:p>
      <w:r>
        <w:t>| Timestamp UTC | 2026-10-02T09:15:10.528138Z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