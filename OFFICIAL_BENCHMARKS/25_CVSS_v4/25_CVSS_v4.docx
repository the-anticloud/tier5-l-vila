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2026-10-02T09:15:15.307707Z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35ae80314f1036e7696fde746720813efea89360e45c442afe6d0eb7aee67a24 |</w:t>
      </w:r>
    </w:p>
    <w:p>
      <w:r>
        <w:t>| Timestamp UTC | 2026-10-02T09:15:15.307707Z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