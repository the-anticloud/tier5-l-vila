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2026-10-02T09:15:14.549618Z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26aaa749d7463d45ade911074c15bab7f292a982b85e3b8396b30ba0dd6c0158 |</w:t>
      </w:r>
    </w:p>
    <w:p>
      <w:r>
        <w:t>| Timestamp UTC | 2026-10-02T09:15:14.549618Z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