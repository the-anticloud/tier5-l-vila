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2026-10-02T09:15:11.844901Z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832566758287651f5595f7e735f2236d2a167ec18ef2f892ad4fd32d199522b6 |</w:t>
      </w:r>
    </w:p>
    <w:p>
      <w:r>
        <w:t>| Timestamp UTC | 2026-10-02T09:15:11.844901Z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