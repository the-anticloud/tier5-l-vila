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2026-10-02T09:15:12.822053Z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04099625787003ad552a79dfff72e072d64443bfa363126a8e5c146f9d56415a |</w:t>
      </w:r>
    </w:p>
    <w:p>
      <w:r>
        <w:t>| Timestamp UTC | 2026-10-02T09:15:12.822053Z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