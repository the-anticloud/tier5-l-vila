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2026-10-02T09:15:11.362775Z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49a8c445b08753b5ac8764963f2aba5deea24fe1d7b437003fd75a786b6614a4 |</w:t>
      </w:r>
    </w:p>
    <w:p>
      <w:r>
        <w:t>| Timestamp UTC | 2026-10-02T09:15:11.362775Z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