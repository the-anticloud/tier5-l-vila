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2026-10-02T09:15:10.003910Z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aa4a882f473a23921db55ab5662847c90597fd6a5d37c6ba3e238a4247be1d1f |</w:t>
      </w:r>
    </w:p>
    <w:p>
      <w:r>
        <w:t>| Timestamp UTC | 2026-10-02T09:15:10.003910Z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