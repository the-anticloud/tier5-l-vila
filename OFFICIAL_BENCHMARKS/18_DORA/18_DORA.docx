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2026-10-02T09:15:13.761760Z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af41691bd981ee0fdddf014fe063be476acc25043e7079bde76dfc9d2833fc8b |</w:t>
      </w:r>
    </w:p>
    <w:p>
      <w:r>
        <w:t>| Timestamp UTC | 2026-10-02T09:15:13.761760Z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