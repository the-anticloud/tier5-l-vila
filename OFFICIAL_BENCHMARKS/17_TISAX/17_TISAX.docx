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2026-10-02T09:15:13.562898Z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538f6b41f8b6c8d8d2e810d5c832176ef1d2db63acac006c5ec4ce11a82765b1 |</w:t>
      </w:r>
    </w:p>
    <w:p>
      <w:r>
        <w:t>| Timestamp UTC | 2026-10-02T09:15:13.562898Z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